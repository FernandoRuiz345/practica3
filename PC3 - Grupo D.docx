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78FD8" w14:textId="5E59C19C" w:rsidR="00923B30" w:rsidRDefault="00324016" w:rsidP="007F74F6">
      <w:pPr>
        <w:jc w:val="center"/>
      </w:pPr>
      <w:r w:rsidRPr="007F74F6">
        <w:rPr>
          <w:b/>
          <w:bCs/>
        </w:rPr>
        <w:t xml:space="preserve">PRÁCTICA CALIFICADA GRUPAL N.° </w:t>
      </w:r>
      <w:r w:rsidR="007F74F6" w:rsidRPr="007F74F6">
        <w:rPr>
          <w:b/>
          <w:bCs/>
        </w:rPr>
        <w:t>3</w:t>
      </w:r>
      <w:r>
        <w:br/>
      </w:r>
      <w:proofErr w:type="spellStart"/>
      <w:r>
        <w:t>Tema</w:t>
      </w:r>
      <w:proofErr w:type="spellEnd"/>
      <w:r>
        <w:t xml:space="preserve">: </w:t>
      </w:r>
      <w:proofErr w:type="spellStart"/>
      <w:r>
        <w:t>Expresiones</w:t>
      </w:r>
      <w:proofErr w:type="spellEnd"/>
      <w:r>
        <w:t xml:space="preserve"> </w:t>
      </w:r>
      <w:proofErr w:type="spellStart"/>
      <w:r>
        <w:t>Regulares</w:t>
      </w:r>
      <w:proofErr w:type="spellEnd"/>
      <w:r>
        <w:t xml:space="preserve">,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Red</w:t>
      </w:r>
      <w:proofErr w:type="gramEnd"/>
      <w:r>
        <w:t xml:space="preserve"> y Web Scraping</w:t>
      </w:r>
      <w:r>
        <w:br/>
      </w:r>
      <w:proofErr w:type="spellStart"/>
      <w:r w:rsidRPr="00E2039F">
        <w:rPr>
          <w:b/>
          <w:bCs/>
        </w:rPr>
        <w:t>Duración</w:t>
      </w:r>
      <w:proofErr w:type="spellEnd"/>
      <w:r w:rsidRPr="00E2039F">
        <w:rPr>
          <w:b/>
          <w:bCs/>
        </w:rPr>
        <w:t xml:space="preserve">: 50 </w:t>
      </w:r>
      <w:proofErr w:type="spellStart"/>
      <w:r w:rsidRPr="00E2039F">
        <w:rPr>
          <w:b/>
          <w:bCs/>
        </w:rPr>
        <w:t>minutos</w:t>
      </w:r>
      <w:proofErr w:type="spellEnd"/>
      <w:r>
        <w:t xml:space="preserve">    </w:t>
      </w:r>
      <w:proofErr w:type="spellStart"/>
      <w:r>
        <w:t>Puntaje</w:t>
      </w:r>
      <w:proofErr w:type="spellEnd"/>
      <w:r>
        <w:t>: 20 puntos</w:t>
      </w:r>
      <w:r>
        <w:br/>
      </w:r>
      <w:proofErr w:type="spellStart"/>
      <w:r w:rsidRPr="00E2039F">
        <w:rPr>
          <w:b/>
          <w:bCs/>
        </w:rPr>
        <w:t>Grupos</w:t>
      </w:r>
      <w:proofErr w:type="spellEnd"/>
      <w:r w:rsidRPr="00E2039F">
        <w:rPr>
          <w:b/>
          <w:bCs/>
        </w:rPr>
        <w:t xml:space="preserve"> de </w:t>
      </w:r>
      <w:r w:rsidR="007F74F6" w:rsidRPr="00E2039F">
        <w:rPr>
          <w:b/>
          <w:bCs/>
        </w:rPr>
        <w:t>5</w:t>
      </w:r>
      <w:r w:rsidRPr="00E2039F">
        <w:rPr>
          <w:b/>
          <w:bCs/>
        </w:rPr>
        <w:t xml:space="preserve"> </w:t>
      </w:r>
      <w:proofErr w:type="spellStart"/>
      <w:r w:rsidRPr="00E2039F">
        <w:rPr>
          <w:b/>
          <w:bCs/>
        </w:rPr>
        <w:t>estudiantes</w:t>
      </w:r>
      <w:proofErr w:type="spellEnd"/>
      <w:r w:rsidR="00E2039F">
        <w:rPr>
          <w:b/>
          <w:bCs/>
        </w:rPr>
        <w:t xml:space="preserve"> </w:t>
      </w:r>
      <w:proofErr w:type="spellStart"/>
      <w:r w:rsidR="00E2039F">
        <w:rPr>
          <w:b/>
          <w:bCs/>
        </w:rPr>
        <w:t>cada</w:t>
      </w:r>
      <w:proofErr w:type="spellEnd"/>
      <w:r w:rsidR="00E2039F">
        <w:rPr>
          <w:b/>
          <w:bCs/>
        </w:rPr>
        <w:t xml:space="preserve"> uno</w:t>
      </w:r>
    </w:p>
    <w:p w14:paraId="7F262443" w14:textId="77777777" w:rsidR="00923B30" w:rsidRPr="007F74F6" w:rsidRDefault="00324016" w:rsidP="007F74F6">
      <w:pPr>
        <w:rPr>
          <w:b/>
          <w:bCs/>
        </w:rPr>
      </w:pPr>
      <w:r w:rsidRPr="007F74F6">
        <w:rPr>
          <w:b/>
          <w:bCs/>
        </w:rPr>
        <w:t>Indicaciones Generales</w:t>
      </w:r>
    </w:p>
    <w:p w14:paraId="69D0CEC0" w14:textId="5F79EB6A" w:rsidR="007F74F6" w:rsidRDefault="00324016" w:rsidP="007F74F6">
      <w:pPr>
        <w:pStyle w:val="Prrafodelista"/>
        <w:numPr>
          <w:ilvl w:val="0"/>
          <w:numId w:val="12"/>
        </w:numPr>
      </w:pPr>
      <w:r>
        <w:t xml:space="preserve">Se </w:t>
      </w:r>
      <w:proofErr w:type="spellStart"/>
      <w:r w:rsidR="00F22B3D">
        <w:t>permite</w:t>
      </w:r>
      <w:proofErr w:type="spellEnd"/>
      <w:r w:rsidR="00F22B3D">
        <w:t xml:space="preserve"> </w:t>
      </w:r>
      <w:proofErr w:type="spellStart"/>
      <w:r w:rsidR="00F22B3D"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(ChatGPT, Gemini, Claude, Copilot, etc.).</w:t>
      </w:r>
    </w:p>
    <w:p w14:paraId="5601BBC9" w14:textId="020420DF" w:rsidR="007F74F6" w:rsidRDefault="00324016" w:rsidP="007F74F6">
      <w:pPr>
        <w:pStyle w:val="Prrafodelista"/>
        <w:numPr>
          <w:ilvl w:val="0"/>
          <w:numId w:val="12"/>
        </w:numPr>
      </w:pP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 xml:space="preserve">) o </w:t>
      </w:r>
      <w:proofErr w:type="spellStart"/>
      <w:r w:rsidR="00F22B3D">
        <w:t>archivo</w:t>
      </w:r>
      <w:proofErr w:type="spellEnd"/>
      <w:r>
        <w:t xml:space="preserve"> .</w:t>
      </w:r>
      <w:proofErr w:type="spellStart"/>
      <w:r>
        <w:t>py</w:t>
      </w:r>
      <w:proofErr w:type="spellEnd"/>
      <w:r>
        <w:t>.</w:t>
      </w:r>
    </w:p>
    <w:p w14:paraId="43E9B81A" w14:textId="77777777" w:rsidR="007F74F6" w:rsidRDefault="00324016" w:rsidP="007F74F6">
      <w:pPr>
        <w:pStyle w:val="Prrafodelista"/>
        <w:numPr>
          <w:ilvl w:val="0"/>
          <w:numId w:val="12"/>
        </w:numPr>
      </w:pPr>
      <w:r>
        <w:t xml:space="preserve">Al final del Notebook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pegar</w:t>
      </w:r>
      <w:proofErr w:type="spellEnd"/>
      <w:r>
        <w:t xml:space="preserve"> TODOS los prompts </w:t>
      </w:r>
      <w:proofErr w:type="spellStart"/>
      <w:r>
        <w:t>utilizados</w:t>
      </w:r>
      <w:proofErr w:type="spellEnd"/>
      <w:r>
        <w:t>.</w:t>
      </w:r>
    </w:p>
    <w:p w14:paraId="2E5C78FF" w14:textId="184F5F77" w:rsidR="007F74F6" w:rsidRDefault="00324016" w:rsidP="007F74F6">
      <w:pPr>
        <w:pStyle w:val="Prrafodelista"/>
        <w:numPr>
          <w:ilvl w:val="0"/>
          <w:numId w:val="12"/>
        </w:numPr>
      </w:pPr>
      <w:proofErr w:type="spellStart"/>
      <w:r>
        <w:t>Cada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desarrolló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 w:rsidR="00F22B3D">
        <w:t>c</w:t>
      </w:r>
      <w:r w:rsidR="00E2039F">
        <w:t>ódigo</w:t>
      </w:r>
      <w:proofErr w:type="spellEnd"/>
      <w:r>
        <w:t xml:space="preserve"> </w:t>
      </w:r>
      <w:proofErr w:type="spellStart"/>
      <w:r>
        <w:t>modificó</w:t>
      </w:r>
      <w:proofErr w:type="spellEnd"/>
      <w:r>
        <w:t xml:space="preserve"> </w:t>
      </w:r>
      <w:proofErr w:type="spellStart"/>
      <w:r w:rsidR="00F22B3D">
        <w:t>respecto</w:t>
      </w:r>
      <w:proofErr w:type="spellEnd"/>
      <w:r>
        <w:t xml:space="preserve"> a la </w:t>
      </w:r>
      <w:proofErr w:type="spellStart"/>
      <w:r>
        <w:t>respuesta</w:t>
      </w:r>
      <w:proofErr w:type="spellEnd"/>
      <w:r>
        <w:t xml:space="preserve"> de la IA.</w:t>
      </w:r>
    </w:p>
    <w:p w14:paraId="35A7AB41" w14:textId="054A48B4" w:rsidR="007F74F6" w:rsidRDefault="00324016" w:rsidP="007F74F6">
      <w:pPr>
        <w:pStyle w:val="Prrafodelista"/>
        <w:numPr>
          <w:ilvl w:val="0"/>
          <w:numId w:val="12"/>
        </w:numPr>
      </w:pPr>
      <w:r>
        <w:t xml:space="preserve">Durante </w:t>
      </w:r>
      <w:r w:rsidR="00F22B3D">
        <w:t xml:space="preserve">la revision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 w:rsidR="00F22B3D">
        <w:t>c</w:t>
      </w:r>
      <w:r w:rsidR="00E2039F">
        <w:t>ódigo</w:t>
      </w:r>
      <w:proofErr w:type="spellEnd"/>
      <w:r>
        <w:t>.</w:t>
      </w:r>
    </w:p>
    <w:p w14:paraId="516E72E6" w14:textId="77777777" w:rsidR="00F22B3D" w:rsidRPr="00F22B3D" w:rsidRDefault="00324016" w:rsidP="00EF01A8">
      <w:pPr>
        <w:pStyle w:val="Prrafodelista"/>
        <w:numPr>
          <w:ilvl w:val="0"/>
          <w:numId w:val="12"/>
        </w:numPr>
        <w:rPr>
          <w:b/>
          <w:bCs/>
        </w:rPr>
      </w:pPr>
      <w:r>
        <w:t xml:space="preserve">Si un </w:t>
      </w:r>
      <w:proofErr w:type="spellStart"/>
      <w:r>
        <w:t>integrante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 w:rsidR="00F22B3D">
        <w:t>c</w:t>
      </w:r>
      <w:r w:rsidR="00E2039F">
        <w:t>ódigo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, </w:t>
      </w:r>
      <w:proofErr w:type="spellStart"/>
      <w:r>
        <w:t>perderá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puntaje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18542F2F" w14:textId="55112119" w:rsidR="00F22B3D" w:rsidRDefault="00F22B3D" w:rsidP="00EF01A8">
      <w:pPr>
        <w:pStyle w:val="Prrafodelista"/>
        <w:numPr>
          <w:ilvl w:val="0"/>
          <w:numId w:val="12"/>
        </w:numPr>
        <w:rPr>
          <w:b/>
          <w:bCs/>
        </w:rPr>
      </w:pPr>
      <w:r>
        <w:t xml:space="preserve">El </w:t>
      </w:r>
      <w:proofErr w:type="spellStart"/>
      <w:r>
        <w:t>líder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debe </w:t>
      </w:r>
      <w:proofErr w:type="spellStart"/>
      <w:r>
        <w:t>compartir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GITHUB (</w:t>
      </w:r>
      <w:proofErr w:type="spellStart"/>
      <w:r>
        <w:t>rochall</w:t>
      </w:r>
      <w:proofErr w:type="spellEnd"/>
      <w:r>
        <w:t xml:space="preserve">) para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colaborativamente</w:t>
      </w:r>
      <w:proofErr w:type="spellEnd"/>
      <w:r>
        <w:t xml:space="preserve"> y se </w:t>
      </w:r>
      <w:proofErr w:type="spellStart"/>
      <w:r>
        <w:t>deben</w:t>
      </w:r>
      <w:proofErr w:type="spellEnd"/>
      <w:r>
        <w:t xml:space="preserve"> visualizer sus commits de </w:t>
      </w:r>
      <w:proofErr w:type="spellStart"/>
      <w:r>
        <w:t>participación</w:t>
      </w:r>
      <w:proofErr w:type="spellEnd"/>
      <w:r>
        <w:t>.</w:t>
      </w:r>
      <w:r w:rsidR="00324016">
        <w:br/>
      </w:r>
    </w:p>
    <w:p w14:paraId="35DBFF2E" w14:textId="65BCD56A" w:rsidR="00923B30" w:rsidRPr="00F22B3D" w:rsidRDefault="00324016" w:rsidP="00EF01A8">
      <w:pPr>
        <w:pStyle w:val="Prrafodelista"/>
        <w:numPr>
          <w:ilvl w:val="0"/>
          <w:numId w:val="12"/>
        </w:numPr>
        <w:rPr>
          <w:b/>
          <w:bCs/>
        </w:rPr>
      </w:pPr>
      <w:r w:rsidRPr="00F22B3D">
        <w:rPr>
          <w:b/>
          <w:bCs/>
        </w:rPr>
        <w:t xml:space="preserve">Roles </w:t>
      </w:r>
      <w:proofErr w:type="spellStart"/>
      <w:r w:rsidRPr="00F22B3D">
        <w:rPr>
          <w:b/>
          <w:bCs/>
        </w:rPr>
        <w:t>sugeridos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3969"/>
      </w:tblGrid>
      <w:tr w:rsidR="00923B30" w14:paraId="72EBE9D3" w14:textId="77777777" w:rsidTr="007F74F6">
        <w:trPr>
          <w:jc w:val="center"/>
        </w:trPr>
        <w:tc>
          <w:tcPr>
            <w:tcW w:w="1668" w:type="dxa"/>
          </w:tcPr>
          <w:p w14:paraId="53D95928" w14:textId="77777777" w:rsidR="00923B30" w:rsidRPr="007F74F6" w:rsidRDefault="00324016" w:rsidP="007F74F6">
            <w:pPr>
              <w:rPr>
                <w:b/>
                <w:bCs/>
              </w:rPr>
            </w:pPr>
            <w:proofErr w:type="spellStart"/>
            <w:r w:rsidRPr="007F74F6">
              <w:rPr>
                <w:b/>
                <w:bCs/>
              </w:rPr>
              <w:t>Integrante</w:t>
            </w:r>
            <w:proofErr w:type="spellEnd"/>
          </w:p>
        </w:tc>
        <w:tc>
          <w:tcPr>
            <w:tcW w:w="3969" w:type="dxa"/>
          </w:tcPr>
          <w:p w14:paraId="543E3E61" w14:textId="77777777" w:rsidR="00923B30" w:rsidRPr="007F74F6" w:rsidRDefault="00324016" w:rsidP="007F74F6">
            <w:pPr>
              <w:rPr>
                <w:b/>
                <w:bCs/>
              </w:rPr>
            </w:pPr>
            <w:r w:rsidRPr="007F74F6">
              <w:rPr>
                <w:b/>
                <w:bCs/>
              </w:rPr>
              <w:t>Responsabilidad principal</w:t>
            </w:r>
          </w:p>
        </w:tc>
      </w:tr>
      <w:tr w:rsidR="00923B30" w14:paraId="0F578B06" w14:textId="77777777" w:rsidTr="007F74F6">
        <w:trPr>
          <w:jc w:val="center"/>
        </w:trPr>
        <w:tc>
          <w:tcPr>
            <w:tcW w:w="1668" w:type="dxa"/>
          </w:tcPr>
          <w:p w14:paraId="5F7634A5" w14:textId="14ACCAFA" w:rsidR="00923B30" w:rsidRDefault="00324016" w:rsidP="007F74F6">
            <w:r>
              <w:t>1</w:t>
            </w:r>
            <w:r w:rsidR="007F74F6">
              <w:t xml:space="preserve"> </w:t>
            </w:r>
          </w:p>
        </w:tc>
        <w:tc>
          <w:tcPr>
            <w:tcW w:w="3969" w:type="dxa"/>
          </w:tcPr>
          <w:p w14:paraId="54CE747C" w14:textId="77777777" w:rsidR="00923B30" w:rsidRDefault="00324016" w:rsidP="007F74F6">
            <w:r>
              <w:t>Programas en Red (requests, HTTP)</w:t>
            </w:r>
          </w:p>
        </w:tc>
      </w:tr>
      <w:tr w:rsidR="00923B30" w14:paraId="68708CBE" w14:textId="77777777" w:rsidTr="007F74F6">
        <w:trPr>
          <w:jc w:val="center"/>
        </w:trPr>
        <w:tc>
          <w:tcPr>
            <w:tcW w:w="1668" w:type="dxa"/>
          </w:tcPr>
          <w:p w14:paraId="2C7D0DB8" w14:textId="430EE395" w:rsidR="00923B30" w:rsidRDefault="007F74F6" w:rsidP="007F74F6">
            <w:r>
              <w:t xml:space="preserve">2 </w:t>
            </w:r>
            <w:r w:rsidR="00E2039F">
              <w:t>–</w:t>
            </w:r>
            <w:r>
              <w:t xml:space="preserve"> 3</w:t>
            </w:r>
          </w:p>
        </w:tc>
        <w:tc>
          <w:tcPr>
            <w:tcW w:w="3969" w:type="dxa"/>
          </w:tcPr>
          <w:p w14:paraId="54840995" w14:textId="77777777" w:rsidR="00923B30" w:rsidRDefault="00324016" w:rsidP="007F74F6">
            <w:r>
              <w:t>Web Scraping y Expresiones Regulares</w:t>
            </w:r>
          </w:p>
        </w:tc>
      </w:tr>
      <w:tr w:rsidR="00923B30" w14:paraId="0B250033" w14:textId="77777777" w:rsidTr="007F74F6">
        <w:trPr>
          <w:jc w:val="center"/>
        </w:trPr>
        <w:tc>
          <w:tcPr>
            <w:tcW w:w="1668" w:type="dxa"/>
          </w:tcPr>
          <w:p w14:paraId="40D43947" w14:textId="331C36AD" w:rsidR="00923B30" w:rsidRDefault="007F74F6" w:rsidP="007F74F6">
            <w:r>
              <w:t xml:space="preserve">4 </w:t>
            </w:r>
            <w:r w:rsidR="00E2039F">
              <w:t>–</w:t>
            </w:r>
            <w:r>
              <w:t xml:space="preserve"> 5</w:t>
            </w:r>
          </w:p>
        </w:tc>
        <w:tc>
          <w:tcPr>
            <w:tcW w:w="3969" w:type="dxa"/>
          </w:tcPr>
          <w:p w14:paraId="28A633FC" w14:textId="77777777" w:rsidR="00923B30" w:rsidRDefault="00324016" w:rsidP="007F74F6">
            <w:r>
              <w:t>Pandas, análisis y visualización</w:t>
            </w:r>
          </w:p>
        </w:tc>
      </w:tr>
    </w:tbl>
    <w:p w14:paraId="320B6989" w14:textId="77777777" w:rsidR="00E2039F" w:rsidRDefault="00E2039F" w:rsidP="00E2039F">
      <w:pPr>
        <w:jc w:val="center"/>
        <w:rPr>
          <w:b/>
          <w:bCs/>
        </w:rPr>
      </w:pPr>
    </w:p>
    <w:p w14:paraId="25855A1A" w14:textId="34656CCB" w:rsidR="00923B30" w:rsidRPr="00E2039F" w:rsidRDefault="00324016" w:rsidP="00E2039F">
      <w:pPr>
        <w:jc w:val="center"/>
        <w:rPr>
          <w:b/>
          <w:bCs/>
          <w:sz w:val="24"/>
          <w:szCs w:val="24"/>
        </w:rPr>
      </w:pPr>
      <w:r w:rsidRPr="00E2039F">
        <w:rPr>
          <w:b/>
          <w:bCs/>
          <w:sz w:val="24"/>
          <w:szCs w:val="24"/>
        </w:rPr>
        <w:t>Caso</w:t>
      </w:r>
    </w:p>
    <w:p w14:paraId="569B2A20" w14:textId="77777777" w:rsidR="007F74F6" w:rsidRDefault="00324016" w:rsidP="007F74F6">
      <w:pPr>
        <w:jc w:val="both"/>
      </w:pPr>
      <w:r>
        <w:t xml:space="preserve">La editorial 'BookAnalytics' desea analizar los libros publicados en una tienda virtual para identificar oportunidades comerciales. Cada grupo trabajará con UNA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>:</w:t>
      </w:r>
    </w:p>
    <w:p w14:paraId="3B972C65" w14:textId="606C6553" w:rsidR="007F74F6" w:rsidRDefault="00324016" w:rsidP="007F74F6">
      <w:pPr>
        <w:pStyle w:val="Prrafodelista"/>
        <w:numPr>
          <w:ilvl w:val="0"/>
          <w:numId w:val="17"/>
        </w:numPr>
        <w:jc w:val="both"/>
      </w:pPr>
      <w:proofErr w:type="spellStart"/>
      <w:r>
        <w:t>BooksToScrape</w:t>
      </w:r>
      <w:proofErr w:type="spellEnd"/>
      <w:r w:rsidR="00E2039F">
        <w:t xml:space="preserve"> (</w:t>
      </w:r>
      <w:r w:rsidR="00E2039F" w:rsidRPr="00E2039F">
        <w:t>https://books.toscrape.com/</w:t>
      </w:r>
      <w:r w:rsidR="00D13866">
        <w:t>)</w:t>
      </w:r>
    </w:p>
    <w:p w14:paraId="570DCC56" w14:textId="3AF03065" w:rsidR="007F74F6" w:rsidRDefault="00D13866" w:rsidP="007F74F6">
      <w:pPr>
        <w:pStyle w:val="Prrafodelista"/>
        <w:numPr>
          <w:ilvl w:val="0"/>
          <w:numId w:val="17"/>
        </w:numPr>
        <w:jc w:val="both"/>
      </w:pPr>
      <w:proofErr w:type="spellStart"/>
      <w:r>
        <w:t>TheCatAPI</w:t>
      </w:r>
      <w:proofErr w:type="spellEnd"/>
      <w:r>
        <w:t xml:space="preserve"> (</w:t>
      </w:r>
      <w:r w:rsidRPr="00D13866">
        <w:t>https://documenter.getpostman.com/view/5578104/RWgqUxxh</w:t>
      </w:r>
      <w:r>
        <w:t>)</w:t>
      </w:r>
    </w:p>
    <w:p w14:paraId="13081BDE" w14:textId="3661179D" w:rsidR="00D13866" w:rsidRDefault="00D13866" w:rsidP="007F74F6">
      <w:pPr>
        <w:pStyle w:val="Prrafodelista"/>
        <w:numPr>
          <w:ilvl w:val="0"/>
          <w:numId w:val="17"/>
        </w:numPr>
        <w:jc w:val="both"/>
      </w:pPr>
      <w:r>
        <w:t>Fake Jobs (https://realpython.github.io/fake-jobs/)</w:t>
      </w:r>
    </w:p>
    <w:p w14:paraId="07CAD920" w14:textId="4925B074" w:rsidR="00D13866" w:rsidRDefault="00D13866" w:rsidP="007F74F6">
      <w:pPr>
        <w:pStyle w:val="Prrafodelista"/>
        <w:numPr>
          <w:ilvl w:val="0"/>
          <w:numId w:val="17"/>
        </w:numPr>
        <w:jc w:val="both"/>
      </w:pPr>
      <w:r>
        <w:t>IMDB Top Movies (https://www.scrapethissite.com/pages/forms/)</w:t>
      </w:r>
    </w:p>
    <w:p w14:paraId="69541742" w14:textId="2BDBF46A" w:rsidR="007F74F6" w:rsidRDefault="00A73294" w:rsidP="007F74F6">
      <w:pPr>
        <w:pStyle w:val="Prrafodelista"/>
        <w:numPr>
          <w:ilvl w:val="0"/>
          <w:numId w:val="17"/>
        </w:numPr>
        <w:jc w:val="both"/>
      </w:pPr>
      <w:r>
        <w:t>Top Universities (</w:t>
      </w:r>
      <w:r w:rsidRPr="00A73294">
        <w:t>https://www.topuniversities.com/world-university-rankings</w:t>
      </w:r>
      <w:r>
        <w:t>)</w:t>
      </w:r>
    </w:p>
    <w:p w14:paraId="07DE6C6B" w14:textId="44ED488E" w:rsidR="00923B30" w:rsidRDefault="00324016" w:rsidP="007F74F6">
      <w:pPr>
        <w:jc w:val="both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responderán</w:t>
      </w:r>
      <w:proofErr w:type="spellEnd"/>
      <w:r>
        <w:t xml:space="preserve"> las mismas actividades adaptándolas a su fuente de datos.</w:t>
      </w:r>
    </w:p>
    <w:p w14:paraId="7AF1F798" w14:textId="77777777" w:rsidR="00923B30" w:rsidRPr="007F74F6" w:rsidRDefault="00324016" w:rsidP="007F74F6">
      <w:pPr>
        <w:rPr>
          <w:b/>
          <w:bCs/>
        </w:rPr>
      </w:pPr>
      <w:r w:rsidRPr="007F74F6">
        <w:rPr>
          <w:b/>
          <w:bCs/>
        </w:rPr>
        <w:t>Parte I. Programas en Red (4 puntos)</w:t>
      </w:r>
    </w:p>
    <w:p w14:paraId="2FB4814C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Realice la conexión mediante requests y verifique que la respuesta HTTP sea exitosa. Muestre el status_code y explique su significado. (2 ptos)</w:t>
      </w:r>
    </w:p>
    <w:p w14:paraId="3AD11CD9" w14:textId="77777777" w:rsidR="00923B30" w:rsidRDefault="00324016" w:rsidP="007F74F6">
      <w:pPr>
        <w:pStyle w:val="Prrafodelista"/>
        <w:numPr>
          <w:ilvl w:val="0"/>
          <w:numId w:val="16"/>
        </w:numPr>
      </w:pPr>
      <w:r>
        <w:t>Indique la URL consultada y el Content-Type recibido. (2 ptos)</w:t>
      </w:r>
    </w:p>
    <w:p w14:paraId="797FFBC7" w14:textId="77777777" w:rsidR="00E2039F" w:rsidRDefault="00E2039F" w:rsidP="007F74F6">
      <w:pPr>
        <w:rPr>
          <w:b/>
          <w:bCs/>
        </w:rPr>
      </w:pPr>
    </w:p>
    <w:p w14:paraId="034C7B51" w14:textId="5C6A6A61" w:rsidR="00923B30" w:rsidRPr="007F74F6" w:rsidRDefault="00324016" w:rsidP="007F74F6">
      <w:pPr>
        <w:rPr>
          <w:b/>
          <w:bCs/>
        </w:rPr>
      </w:pPr>
      <w:proofErr w:type="spellStart"/>
      <w:r w:rsidRPr="007F74F6">
        <w:rPr>
          <w:b/>
          <w:bCs/>
        </w:rPr>
        <w:t>Parte</w:t>
      </w:r>
      <w:proofErr w:type="spellEnd"/>
      <w:r w:rsidRPr="007F74F6">
        <w:rPr>
          <w:b/>
          <w:bCs/>
        </w:rPr>
        <w:t xml:space="preserve"> II. Recuperación de Datos (6 puntos)</w:t>
      </w:r>
    </w:p>
    <w:p w14:paraId="282374AB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Obtenga al menos 15 registros desde la página web o API. (2 ptos)</w:t>
      </w:r>
    </w:p>
    <w:p w14:paraId="733F9E56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Extraiga tres atributos relevantes para el análisis. (2 ptos)</w:t>
      </w:r>
    </w:p>
    <w:p w14:paraId="6AAA2E65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Utilice al menos una expresión regular para limpiar o extraer un patrón (precio, fecha, código, correo, etc.). (2 ptos)</w:t>
      </w:r>
    </w:p>
    <w:p w14:paraId="1DC2BAED" w14:textId="77777777" w:rsidR="00923B30" w:rsidRPr="007F74F6" w:rsidRDefault="00324016" w:rsidP="007F74F6">
      <w:pPr>
        <w:rPr>
          <w:b/>
          <w:bCs/>
        </w:rPr>
      </w:pPr>
      <w:r w:rsidRPr="007F74F6">
        <w:rPr>
          <w:b/>
          <w:bCs/>
        </w:rPr>
        <w:t>Parte III. Procesamiento y Análisis (6 puntos)</w:t>
      </w:r>
    </w:p>
    <w:p w14:paraId="5289CE98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Cree un DataFrame con pandas. (1 pto)</w:t>
      </w:r>
    </w:p>
    <w:p w14:paraId="0BC7756A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Limpie o transforme los datos cuando sea necesario. (2 ptos)</w:t>
      </w:r>
    </w:p>
    <w:p w14:paraId="7DF00EF6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Obtenga tres estadísticas descriptivas relevantes. (2 ptos)</w:t>
      </w:r>
    </w:p>
    <w:p w14:paraId="7D7B010E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Explique en dos líneas qué información aportan los resultados. (1 pto)</w:t>
      </w:r>
    </w:p>
    <w:p w14:paraId="72E46281" w14:textId="1057DE9B" w:rsidR="00923B30" w:rsidRPr="007F74F6" w:rsidRDefault="00324016" w:rsidP="007F74F6">
      <w:pPr>
        <w:jc w:val="both"/>
        <w:rPr>
          <w:b/>
          <w:bCs/>
        </w:rPr>
      </w:pPr>
      <w:proofErr w:type="spellStart"/>
      <w:r w:rsidRPr="007F74F6">
        <w:rPr>
          <w:b/>
          <w:bCs/>
        </w:rPr>
        <w:t>Parte</w:t>
      </w:r>
      <w:proofErr w:type="spellEnd"/>
      <w:r w:rsidRPr="007F74F6">
        <w:rPr>
          <w:b/>
          <w:bCs/>
        </w:rPr>
        <w:t xml:space="preserve"> IV. Visualización (2 puntos)</w:t>
      </w:r>
    </w:p>
    <w:p w14:paraId="3EA3E8C6" w14:textId="77777777" w:rsidR="00923B30" w:rsidRDefault="00324016" w:rsidP="007F74F6">
      <w:pPr>
        <w:pStyle w:val="Prrafodelista"/>
        <w:numPr>
          <w:ilvl w:val="0"/>
          <w:numId w:val="16"/>
        </w:numPr>
        <w:jc w:val="both"/>
      </w:pPr>
      <w:r>
        <w:t>Genere un gráfico adecuado (barras, líneas o pastel) e interprete brevemente el resultado.</w:t>
      </w:r>
    </w:p>
    <w:p w14:paraId="3125BBCA" w14:textId="77777777" w:rsidR="00923B30" w:rsidRPr="007F74F6" w:rsidRDefault="00324016" w:rsidP="007F74F6">
      <w:pPr>
        <w:rPr>
          <w:b/>
          <w:bCs/>
        </w:rPr>
      </w:pPr>
      <w:r w:rsidRPr="007F74F6">
        <w:rPr>
          <w:b/>
          <w:bCs/>
        </w:rPr>
        <w:t>Parte V. Uso Responsable de IA (2 puntos)</w:t>
      </w:r>
    </w:p>
    <w:p w14:paraId="17EA3B83" w14:textId="77777777" w:rsidR="007F74F6" w:rsidRDefault="00324016" w:rsidP="007F74F6">
      <w:pPr>
        <w:jc w:val="both"/>
      </w:pPr>
      <w:proofErr w:type="spellStart"/>
      <w:r w:rsidRPr="007F74F6">
        <w:rPr>
          <w:b/>
          <w:bCs/>
        </w:rPr>
        <w:t>Anexe</w:t>
      </w:r>
      <w:proofErr w:type="spellEnd"/>
      <w:r w:rsidRPr="007F74F6">
        <w:rPr>
          <w:b/>
          <w:bCs/>
        </w:rPr>
        <w:t xml:space="preserve"> al final:</w:t>
      </w:r>
    </w:p>
    <w:p w14:paraId="7646182D" w14:textId="77777777" w:rsidR="007F74F6" w:rsidRDefault="00324016" w:rsidP="007F74F6">
      <w:pPr>
        <w:pStyle w:val="Prrafodelista"/>
        <w:numPr>
          <w:ilvl w:val="0"/>
          <w:numId w:val="21"/>
        </w:numPr>
        <w:jc w:val="both"/>
      </w:pPr>
      <w:proofErr w:type="spellStart"/>
      <w:r>
        <w:t>Todos</w:t>
      </w:r>
      <w:proofErr w:type="spellEnd"/>
      <w:r>
        <w:t xml:space="preserve"> los prompts </w:t>
      </w:r>
      <w:proofErr w:type="spellStart"/>
      <w:r>
        <w:t>utilizados</w:t>
      </w:r>
      <w:proofErr w:type="spellEnd"/>
      <w:r>
        <w:t>.</w:t>
      </w:r>
    </w:p>
    <w:p w14:paraId="4FD6E16D" w14:textId="77777777" w:rsidR="007F74F6" w:rsidRDefault="00324016" w:rsidP="007F74F6">
      <w:pPr>
        <w:pStyle w:val="Prrafodelista"/>
        <w:numPr>
          <w:ilvl w:val="0"/>
          <w:numId w:val="21"/>
        </w:numPr>
        <w:jc w:val="both"/>
      </w:pPr>
      <w:r>
        <w:t xml:space="preserve">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proporcionada</w:t>
      </w:r>
      <w:proofErr w:type="spellEnd"/>
      <w:r>
        <w:t xml:space="preserve"> por la IA (o </w:t>
      </w:r>
      <w:proofErr w:type="spellStart"/>
      <w:r>
        <w:t>captura</w:t>
      </w:r>
      <w:proofErr w:type="spellEnd"/>
      <w:r>
        <w:t>).</w:t>
      </w:r>
    </w:p>
    <w:p w14:paraId="0ECE5A04" w14:textId="77777777" w:rsidR="007F74F6" w:rsidRDefault="00324016" w:rsidP="007F74F6">
      <w:pPr>
        <w:pStyle w:val="Prrafodelista"/>
        <w:numPr>
          <w:ilvl w:val="0"/>
          <w:numId w:val="21"/>
        </w:numPr>
        <w:jc w:val="both"/>
      </w:pPr>
      <w:r>
        <w:t xml:space="preserve">Una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>:</w:t>
      </w:r>
    </w:p>
    <w:p w14:paraId="11667796" w14:textId="77777777" w:rsidR="007F74F6" w:rsidRDefault="00324016" w:rsidP="007F74F6">
      <w:pPr>
        <w:pStyle w:val="Prrafodelista"/>
        <w:numPr>
          <w:ilvl w:val="1"/>
          <w:numId w:val="22"/>
        </w:numPr>
        <w:jc w:val="both"/>
      </w:pPr>
      <w:proofErr w:type="spellStart"/>
      <w:r>
        <w:t>Integrante</w:t>
      </w:r>
      <w:proofErr w:type="spellEnd"/>
    </w:p>
    <w:p w14:paraId="1269BDFA" w14:textId="77777777" w:rsidR="007F74F6" w:rsidRDefault="00324016" w:rsidP="007F74F6">
      <w:pPr>
        <w:pStyle w:val="Prrafodelista"/>
        <w:numPr>
          <w:ilvl w:val="1"/>
          <w:numId w:val="22"/>
        </w:numPr>
        <w:jc w:val="both"/>
      </w:pPr>
      <w:r>
        <w:t xml:space="preserve">Prompt </w:t>
      </w:r>
      <w:proofErr w:type="spellStart"/>
      <w:r>
        <w:t>utilizado</w:t>
      </w:r>
      <w:proofErr w:type="spellEnd"/>
    </w:p>
    <w:p w14:paraId="500B6544" w14:textId="77777777" w:rsidR="007F74F6" w:rsidRDefault="00324016" w:rsidP="007F74F6">
      <w:pPr>
        <w:pStyle w:val="Prrafodelista"/>
        <w:numPr>
          <w:ilvl w:val="1"/>
          <w:numId w:val="22"/>
        </w:numPr>
        <w:jc w:val="both"/>
      </w:pPr>
      <w:proofErr w:type="spellStart"/>
      <w:r>
        <w:t>Qué</w:t>
      </w:r>
      <w:proofErr w:type="spellEnd"/>
      <w:r>
        <w:t xml:space="preserve"> </w:t>
      </w:r>
      <w:proofErr w:type="spellStart"/>
      <w:r>
        <w:t>modificó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generado</w:t>
      </w:r>
      <w:proofErr w:type="spellEnd"/>
    </w:p>
    <w:p w14:paraId="0FA1EF48" w14:textId="62FAF164" w:rsidR="00923B30" w:rsidRDefault="00324016" w:rsidP="007F74F6">
      <w:pPr>
        <w:pStyle w:val="Prrafodelista"/>
        <w:numPr>
          <w:ilvl w:val="1"/>
          <w:numId w:val="22"/>
        </w:numPr>
        <w:jc w:val="both"/>
      </w:pPr>
      <w:proofErr w:type="spellStart"/>
      <w:r>
        <w:t>Qué</w:t>
      </w:r>
      <w:proofErr w:type="spellEnd"/>
      <w:r>
        <w:t xml:space="preserve"> </w:t>
      </w:r>
      <w:proofErr w:type="spellStart"/>
      <w:r>
        <w:t>aprendió</w:t>
      </w:r>
      <w:proofErr w:type="spellEnd"/>
      <w:r>
        <w:t xml:space="preserve"> gracias a la IA.</w:t>
      </w:r>
    </w:p>
    <w:p w14:paraId="526547CA" w14:textId="77777777" w:rsidR="00923B30" w:rsidRPr="007F74F6" w:rsidRDefault="00324016" w:rsidP="007F74F6">
      <w:pPr>
        <w:rPr>
          <w:b/>
          <w:bCs/>
        </w:rPr>
      </w:pPr>
      <w:r w:rsidRPr="007F74F6">
        <w:rPr>
          <w:b/>
          <w:bCs/>
        </w:rPr>
        <w:t>Rúbrica</w:t>
      </w:r>
    </w:p>
    <w:tbl>
      <w:tblPr>
        <w:tblStyle w:val="Tabladelista7concolores-nfasis5"/>
        <w:tblW w:w="0" w:type="auto"/>
        <w:tblLook w:val="04A0" w:firstRow="1" w:lastRow="0" w:firstColumn="1" w:lastColumn="0" w:noHBand="0" w:noVBand="1"/>
      </w:tblPr>
      <w:tblGrid>
        <w:gridCol w:w="4320"/>
        <w:gridCol w:w="1175"/>
      </w:tblGrid>
      <w:tr w:rsidR="007F74F6" w:rsidRPr="007F74F6" w14:paraId="217F66D7" w14:textId="77777777" w:rsidTr="007F7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127FF7C9" w14:textId="77777777" w:rsidR="00923B30" w:rsidRPr="007F74F6" w:rsidRDefault="00324016" w:rsidP="007F74F6">
            <w:pPr>
              <w:rPr>
                <w:color w:val="auto"/>
              </w:rPr>
            </w:pPr>
            <w:proofErr w:type="spellStart"/>
            <w:r w:rsidRPr="007F74F6">
              <w:rPr>
                <w:color w:val="auto"/>
              </w:rPr>
              <w:t>Criterio</w:t>
            </w:r>
            <w:proofErr w:type="spellEnd"/>
          </w:p>
        </w:tc>
        <w:tc>
          <w:tcPr>
            <w:tcW w:w="1175" w:type="dxa"/>
          </w:tcPr>
          <w:p w14:paraId="5251A6F8" w14:textId="77777777" w:rsidR="00923B30" w:rsidRPr="007F74F6" w:rsidRDefault="00324016" w:rsidP="007F74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74F6">
              <w:rPr>
                <w:color w:val="auto"/>
              </w:rPr>
              <w:t>Puntaje</w:t>
            </w:r>
          </w:p>
        </w:tc>
      </w:tr>
      <w:tr w:rsidR="007F74F6" w:rsidRPr="007F74F6" w14:paraId="49D4F5D7" w14:textId="77777777" w:rsidTr="007F7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990B6A" w14:textId="77777777" w:rsidR="00923B30" w:rsidRPr="007F74F6" w:rsidRDefault="00324016" w:rsidP="007F74F6">
            <w:pPr>
              <w:rPr>
                <w:color w:val="auto"/>
              </w:rPr>
            </w:pPr>
            <w:proofErr w:type="spellStart"/>
            <w:r w:rsidRPr="007F74F6">
              <w:rPr>
                <w:color w:val="auto"/>
              </w:rPr>
              <w:t>Programas</w:t>
            </w:r>
            <w:proofErr w:type="spellEnd"/>
            <w:r w:rsidRPr="007F74F6">
              <w:rPr>
                <w:color w:val="auto"/>
              </w:rPr>
              <w:t xml:space="preserve"> </w:t>
            </w:r>
            <w:proofErr w:type="spellStart"/>
            <w:r w:rsidRPr="007F74F6">
              <w:rPr>
                <w:color w:val="auto"/>
              </w:rPr>
              <w:t>en</w:t>
            </w:r>
            <w:proofErr w:type="spellEnd"/>
            <w:r w:rsidRPr="007F74F6">
              <w:rPr>
                <w:color w:val="auto"/>
              </w:rPr>
              <w:t xml:space="preserve"> Red (requests, HTTP)</w:t>
            </w:r>
          </w:p>
        </w:tc>
        <w:tc>
          <w:tcPr>
            <w:tcW w:w="1175" w:type="dxa"/>
          </w:tcPr>
          <w:p w14:paraId="1D57BC06" w14:textId="77777777" w:rsidR="00923B30" w:rsidRPr="007F74F6" w:rsidRDefault="00324016" w:rsidP="007F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F74F6">
              <w:rPr>
                <w:color w:val="auto"/>
              </w:rPr>
              <w:t>4</w:t>
            </w:r>
          </w:p>
        </w:tc>
      </w:tr>
      <w:tr w:rsidR="007F74F6" w:rsidRPr="007F74F6" w14:paraId="0C9CA3AF" w14:textId="77777777" w:rsidTr="007F7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813C6" w14:textId="77777777" w:rsidR="00923B30" w:rsidRPr="007F74F6" w:rsidRDefault="00324016" w:rsidP="007F74F6">
            <w:pPr>
              <w:rPr>
                <w:color w:val="auto"/>
              </w:rPr>
            </w:pPr>
            <w:r w:rsidRPr="007F74F6">
              <w:rPr>
                <w:color w:val="auto"/>
              </w:rPr>
              <w:t>Web Scraping/API + Regex</w:t>
            </w:r>
          </w:p>
        </w:tc>
        <w:tc>
          <w:tcPr>
            <w:tcW w:w="1175" w:type="dxa"/>
          </w:tcPr>
          <w:p w14:paraId="274B3E2A" w14:textId="77777777" w:rsidR="00923B30" w:rsidRPr="007F74F6" w:rsidRDefault="00324016" w:rsidP="007F7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74F6">
              <w:rPr>
                <w:color w:val="auto"/>
              </w:rPr>
              <w:t>6</w:t>
            </w:r>
          </w:p>
        </w:tc>
      </w:tr>
      <w:tr w:rsidR="007F74F6" w:rsidRPr="007F74F6" w14:paraId="6600172A" w14:textId="77777777" w:rsidTr="007F7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01C8E" w14:textId="77777777" w:rsidR="00923B30" w:rsidRPr="007F74F6" w:rsidRDefault="00324016" w:rsidP="007F74F6">
            <w:pPr>
              <w:rPr>
                <w:color w:val="auto"/>
              </w:rPr>
            </w:pPr>
            <w:proofErr w:type="spellStart"/>
            <w:r w:rsidRPr="007F74F6">
              <w:rPr>
                <w:color w:val="auto"/>
              </w:rPr>
              <w:t>Procesamiento</w:t>
            </w:r>
            <w:proofErr w:type="spellEnd"/>
            <w:r w:rsidRPr="007F74F6">
              <w:rPr>
                <w:color w:val="auto"/>
              </w:rPr>
              <w:t xml:space="preserve"> con pandas</w:t>
            </w:r>
          </w:p>
        </w:tc>
        <w:tc>
          <w:tcPr>
            <w:tcW w:w="1175" w:type="dxa"/>
          </w:tcPr>
          <w:p w14:paraId="66946553" w14:textId="77777777" w:rsidR="00923B30" w:rsidRPr="007F74F6" w:rsidRDefault="00324016" w:rsidP="007F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F74F6">
              <w:rPr>
                <w:color w:val="auto"/>
              </w:rPr>
              <w:t>6</w:t>
            </w:r>
          </w:p>
        </w:tc>
      </w:tr>
      <w:tr w:rsidR="007F74F6" w:rsidRPr="007F74F6" w14:paraId="6FB35ECC" w14:textId="77777777" w:rsidTr="007F7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58352" w14:textId="77777777" w:rsidR="00923B30" w:rsidRPr="007F74F6" w:rsidRDefault="00324016" w:rsidP="007F74F6">
            <w:pPr>
              <w:rPr>
                <w:color w:val="auto"/>
              </w:rPr>
            </w:pPr>
            <w:proofErr w:type="spellStart"/>
            <w:r w:rsidRPr="007F74F6">
              <w:rPr>
                <w:color w:val="auto"/>
              </w:rPr>
              <w:t>Visualización</w:t>
            </w:r>
            <w:proofErr w:type="spellEnd"/>
          </w:p>
        </w:tc>
        <w:tc>
          <w:tcPr>
            <w:tcW w:w="1175" w:type="dxa"/>
          </w:tcPr>
          <w:p w14:paraId="190BAB32" w14:textId="77777777" w:rsidR="00923B30" w:rsidRPr="007F74F6" w:rsidRDefault="00324016" w:rsidP="007F7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74F6">
              <w:rPr>
                <w:color w:val="auto"/>
              </w:rPr>
              <w:t>2</w:t>
            </w:r>
          </w:p>
        </w:tc>
      </w:tr>
      <w:tr w:rsidR="007F74F6" w:rsidRPr="007F74F6" w14:paraId="323404FF" w14:textId="77777777" w:rsidTr="007F7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48BCCF" w14:textId="77777777" w:rsidR="00923B30" w:rsidRPr="007F74F6" w:rsidRDefault="00324016" w:rsidP="007F74F6">
            <w:pPr>
              <w:rPr>
                <w:color w:val="auto"/>
              </w:rPr>
            </w:pPr>
            <w:proofErr w:type="spellStart"/>
            <w:r w:rsidRPr="007F74F6">
              <w:rPr>
                <w:color w:val="auto"/>
              </w:rPr>
              <w:t>Uso</w:t>
            </w:r>
            <w:proofErr w:type="spellEnd"/>
            <w:r w:rsidRPr="007F74F6">
              <w:rPr>
                <w:color w:val="auto"/>
              </w:rPr>
              <w:t xml:space="preserve"> </w:t>
            </w:r>
            <w:proofErr w:type="spellStart"/>
            <w:r w:rsidRPr="007F74F6">
              <w:rPr>
                <w:color w:val="auto"/>
              </w:rPr>
              <w:t>responsable</w:t>
            </w:r>
            <w:proofErr w:type="spellEnd"/>
            <w:r w:rsidRPr="007F74F6">
              <w:rPr>
                <w:color w:val="auto"/>
              </w:rPr>
              <w:t xml:space="preserve"> de IA</w:t>
            </w:r>
          </w:p>
        </w:tc>
        <w:tc>
          <w:tcPr>
            <w:tcW w:w="1175" w:type="dxa"/>
          </w:tcPr>
          <w:p w14:paraId="34801F0D" w14:textId="77777777" w:rsidR="00923B30" w:rsidRPr="007F74F6" w:rsidRDefault="00324016" w:rsidP="007F7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F74F6">
              <w:rPr>
                <w:color w:val="auto"/>
              </w:rPr>
              <w:t>2</w:t>
            </w:r>
          </w:p>
        </w:tc>
      </w:tr>
    </w:tbl>
    <w:p w14:paraId="10B08B39" w14:textId="77777777" w:rsidR="00324016" w:rsidRDefault="00324016" w:rsidP="007F74F6"/>
    <w:sectPr w:rsidR="003240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C0E94"/>
    <w:multiLevelType w:val="hybridMultilevel"/>
    <w:tmpl w:val="F7EA6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155894"/>
    <w:multiLevelType w:val="hybridMultilevel"/>
    <w:tmpl w:val="EB0A61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F09F1"/>
    <w:multiLevelType w:val="hybridMultilevel"/>
    <w:tmpl w:val="0DA4A7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37E2E"/>
    <w:multiLevelType w:val="hybridMultilevel"/>
    <w:tmpl w:val="21806F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C71CF"/>
    <w:multiLevelType w:val="hybridMultilevel"/>
    <w:tmpl w:val="E4EE296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80312"/>
    <w:multiLevelType w:val="hybridMultilevel"/>
    <w:tmpl w:val="DB1A3020"/>
    <w:lvl w:ilvl="0" w:tplc="832A816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00403"/>
    <w:multiLevelType w:val="hybridMultilevel"/>
    <w:tmpl w:val="C06EF586"/>
    <w:lvl w:ilvl="0" w:tplc="832A816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DB4A51"/>
    <w:multiLevelType w:val="hybridMultilevel"/>
    <w:tmpl w:val="B892607E"/>
    <w:lvl w:ilvl="0" w:tplc="832A816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37FD4"/>
    <w:multiLevelType w:val="hybridMultilevel"/>
    <w:tmpl w:val="8D1262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74AC6"/>
    <w:multiLevelType w:val="hybridMultilevel"/>
    <w:tmpl w:val="976239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C46D3"/>
    <w:multiLevelType w:val="hybridMultilevel"/>
    <w:tmpl w:val="7C1CCF3A"/>
    <w:lvl w:ilvl="0" w:tplc="832A816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B94DFF"/>
    <w:multiLevelType w:val="hybridMultilevel"/>
    <w:tmpl w:val="F6F26D30"/>
    <w:lvl w:ilvl="0" w:tplc="832A816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6594348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6047D8"/>
    <w:multiLevelType w:val="hybridMultilevel"/>
    <w:tmpl w:val="B8342992"/>
    <w:lvl w:ilvl="0" w:tplc="832A816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21"/>
  </w:num>
  <w:num w:numId="13">
    <w:abstractNumId w:val="16"/>
  </w:num>
  <w:num w:numId="14">
    <w:abstractNumId w:val="19"/>
  </w:num>
  <w:num w:numId="15">
    <w:abstractNumId w:val="12"/>
  </w:num>
  <w:num w:numId="16">
    <w:abstractNumId w:val="15"/>
  </w:num>
  <w:num w:numId="17">
    <w:abstractNumId w:val="13"/>
  </w:num>
  <w:num w:numId="18">
    <w:abstractNumId w:val="17"/>
  </w:num>
  <w:num w:numId="19">
    <w:abstractNumId w:val="9"/>
  </w:num>
  <w:num w:numId="20">
    <w:abstractNumId w:val="18"/>
  </w:num>
  <w:num w:numId="21">
    <w:abstractNumId w:val="1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016"/>
    <w:rsid w:val="00326F90"/>
    <w:rsid w:val="007F74F6"/>
    <w:rsid w:val="00923B30"/>
    <w:rsid w:val="00A73294"/>
    <w:rsid w:val="00AA1D8D"/>
    <w:rsid w:val="00B47730"/>
    <w:rsid w:val="00CB0664"/>
    <w:rsid w:val="00D13866"/>
    <w:rsid w:val="00E2039F"/>
    <w:rsid w:val="00F22B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AE3E901"/>
  <w14:defaultImageDpi w14:val="300"/>
  <w15:docId w15:val="{6861262C-E95A-4FAC-A4A0-DD303F8B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3">
    <w:name w:val="Plain Table 3"/>
    <w:basedOn w:val="Tablanormal"/>
    <w:uiPriority w:val="99"/>
    <w:rsid w:val="007F74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7F74F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7concolores-nfasis5">
    <w:name w:val="List Table 7 Colorful Accent 5"/>
    <w:basedOn w:val="Tablanormal"/>
    <w:uiPriority w:val="52"/>
    <w:rsid w:val="007F74F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E2039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039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203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1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465</Words>
  <Characters>2561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Denise  chalan Llajaruna</cp:lastModifiedBy>
  <cp:revision>4</cp:revision>
  <dcterms:created xsi:type="dcterms:W3CDTF">2013-12-23T23:15:00Z</dcterms:created>
  <dcterms:modified xsi:type="dcterms:W3CDTF">2026-06-19T03:08:00Z</dcterms:modified>
  <cp:category/>
</cp:coreProperties>
</file>